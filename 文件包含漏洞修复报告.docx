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E74C3C"/>
          <w:sz w:val="56"/>
        </w:rPr>
        <w:t>文件包含漏洞修复报告</w:t>
      </w:r>
    </w:p>
    <w:p>
      <w:pPr>
        <w:jc w:val="center"/>
      </w:pPr>
      <w:r>
        <w:rPr>
          <w:color w:val="666666"/>
          <w:sz w:val="32"/>
        </w:rPr>
        <w:t>—— File Inclusion Vulnerability Fix Report</w:t>
      </w:r>
    </w:p>
    <w:p/>
    <w:p/>
    <w:p>
      <w:pPr>
        <w:jc w:val="center"/>
      </w:pPr>
      <w:r>
        <w:rPr>
          <w:color w:val="444444"/>
          <w:sz w:val="24"/>
        </w:rPr>
        <w:t>报告日期：2026年07月23日</w:t>
        <w:br/>
        <w:t>项目名称：用户管理系统 (Flask + SQLite)</w:t>
        <w:br/>
        <w:t>审计类型：文件包含漏洞修复</w:t>
      </w:r>
    </w:p>
    <w:p>
      <w:r>
        <w:br w:type="page"/>
      </w:r>
    </w:p>
    <w:p>
      <w:pPr>
        <w:pStyle w:val="Heading1"/>
      </w:pPr>
      <w:r>
        <w:t>目  录</w:t>
      </w:r>
    </w:p>
    <w:p>
      <w:pPr>
        <w:spacing w:after="40"/>
      </w:pPr>
      <w:r>
        <w:rPr>
          <w:b/>
          <w:sz w:val="22"/>
        </w:rPr>
        <w:t>一、概述</w:t>
      </w:r>
    </w:p>
    <w:p>
      <w:pPr>
        <w:spacing w:after="40"/>
      </w:pPr>
      <w:r>
        <w:rPr>
          <w:sz w:val="22"/>
        </w:rPr>
        <w:t xml:space="preserve">    1.1 审计范围</w:t>
      </w:r>
    </w:p>
    <w:p>
      <w:pPr>
        <w:spacing w:after="40"/>
      </w:pPr>
      <w:r>
        <w:rPr>
          <w:sz w:val="22"/>
        </w:rPr>
        <w:t xml:space="preserve">    1.2 漏洞分布</w:t>
      </w:r>
    </w:p>
    <w:p>
      <w:pPr>
        <w:spacing w:after="40"/>
      </w:pPr>
      <w:r>
        <w:rPr>
          <w:b/>
          <w:sz w:val="22"/>
        </w:rPr>
        <w:t>二、漏洞1: /page 路由路径穿越</w:t>
      </w:r>
    </w:p>
    <w:p>
      <w:pPr>
        <w:spacing w:after="40"/>
      </w:pPr>
      <w:r>
        <w:rPr>
          <w:sz w:val="22"/>
        </w:rPr>
        <w:t xml:space="preserve">    2.1 漏洞描述</w:t>
      </w:r>
    </w:p>
    <w:p>
      <w:pPr>
        <w:spacing w:after="40"/>
      </w:pPr>
      <w:r>
        <w:rPr>
          <w:sz w:val="22"/>
        </w:rPr>
        <w:t xml:space="preserve">    2.2 修复方案</w:t>
      </w:r>
    </w:p>
    <w:p>
      <w:pPr>
        <w:spacing w:after="40"/>
      </w:pPr>
      <w:r>
        <w:rPr>
          <w:sz w:val="22"/>
        </w:rPr>
        <w:t xml:space="preserve">    2.3 修复验证</w:t>
      </w:r>
    </w:p>
    <w:p>
      <w:pPr>
        <w:spacing w:after="40"/>
      </w:pPr>
      <w:r>
        <w:rPr>
          <w:b/>
          <w:sz w:val="22"/>
        </w:rPr>
        <w:t>三、漏洞2: /uploads 路由 PHP 任意执行</w:t>
      </w:r>
    </w:p>
    <w:p>
      <w:pPr>
        <w:spacing w:after="40"/>
      </w:pPr>
      <w:r>
        <w:rPr>
          <w:sz w:val="22"/>
        </w:rPr>
        <w:t xml:space="preserve">    3.1 漏洞描述</w:t>
      </w:r>
    </w:p>
    <w:p>
      <w:pPr>
        <w:spacing w:after="40"/>
      </w:pPr>
      <w:r>
        <w:rPr>
          <w:sz w:val="22"/>
        </w:rPr>
        <w:t xml:space="preserve">    3.2 修复方案</w:t>
      </w:r>
    </w:p>
    <w:p>
      <w:pPr>
        <w:spacing w:after="40"/>
      </w:pPr>
      <w:r>
        <w:rPr>
          <w:sz w:val="22"/>
        </w:rPr>
        <w:t xml:space="preserve">    3.3 修复验证</w:t>
      </w:r>
    </w:p>
    <w:p>
      <w:pPr>
        <w:spacing w:after="40"/>
      </w:pPr>
      <w:r>
        <w:rPr>
          <w:b/>
          <w:sz w:val="22"/>
        </w:rPr>
        <w:t>四、漏洞3: 文件上传路径穿越</w:t>
      </w:r>
    </w:p>
    <w:p>
      <w:pPr>
        <w:spacing w:after="40"/>
      </w:pPr>
      <w:r>
        <w:rPr>
          <w:sz w:val="22"/>
        </w:rPr>
        <w:t xml:space="preserve">    4.1 漏洞描述</w:t>
      </w:r>
    </w:p>
    <w:p>
      <w:pPr>
        <w:spacing w:after="40"/>
      </w:pPr>
      <w:r>
        <w:rPr>
          <w:sz w:val="22"/>
        </w:rPr>
        <w:t xml:space="preserve">    4.2 修复方案</w:t>
      </w:r>
    </w:p>
    <w:p>
      <w:pPr>
        <w:spacing w:after="40"/>
      </w:pPr>
      <w:r>
        <w:rPr>
          <w:sz w:val="22"/>
        </w:rPr>
        <w:t xml:space="preserve">    4.3 修复验证</w:t>
      </w:r>
    </w:p>
    <w:p>
      <w:pPr>
        <w:spacing w:after="40"/>
      </w:pPr>
      <w:r>
        <w:rPr>
          <w:b/>
          <w:sz w:val="22"/>
        </w:rPr>
        <w:t>五、漏洞4: RCE 演示文件未清理</w:t>
      </w:r>
    </w:p>
    <w:p>
      <w:pPr>
        <w:spacing w:after="40"/>
      </w:pPr>
      <w:r>
        <w:rPr>
          <w:sz w:val="22"/>
        </w:rPr>
        <w:t xml:space="preserve">    5.1 漏洞描述</w:t>
      </w:r>
    </w:p>
    <w:p>
      <w:pPr>
        <w:spacing w:after="40"/>
      </w:pPr>
      <w:r>
        <w:rPr>
          <w:sz w:val="22"/>
        </w:rPr>
        <w:t xml:space="preserve">    5.2 修复方案</w:t>
      </w:r>
    </w:p>
    <w:p>
      <w:pPr>
        <w:spacing w:after="40"/>
      </w:pPr>
      <w:r>
        <w:rPr>
          <w:sz w:val="22"/>
        </w:rPr>
        <w:t xml:space="preserve">    5.3 修复验证</w:t>
      </w:r>
    </w:p>
    <w:p>
      <w:pPr>
        <w:spacing w:after="40"/>
      </w:pPr>
      <w:r>
        <w:rPr>
          <w:b/>
          <w:sz w:val="22"/>
        </w:rPr>
        <w:t>六、修复总结</w:t>
      </w:r>
    </w:p>
    <w:p>
      <w:r>
        <w:br w:type="page"/>
      </w:r>
    </w:p>
    <w:p>
      <w:pPr>
        <w:pStyle w:val="Heading1"/>
      </w:pPr>
      <w:r>
        <w:t>一、概述</w:t>
      </w:r>
    </w:p>
    <w:p>
      <w:pPr>
        <w:pStyle w:val="Heading2"/>
      </w:pPr>
      <w:r>
        <w:t>1.1 审计范围</w:t>
      </w:r>
    </w:p>
    <w:p>
      <w:r>
        <w:t>本次安全审计针对用户管理系统的文件包含类漏洞进行专项修复，涉及以下路由和文件：</w:t>
      </w:r>
    </w:p>
    <w:p>
      <w:pPr>
        <w:pStyle w:val="ListBullet"/>
      </w:pPr>
      <w:r>
        <w:rPr>
          <w:b/>
        </w:rPr>
        <w:t xml:space="preserve">GET /page  </w:t>
      </w:r>
      <w:r>
        <w:t>动态页面加载 — 路径穿越 + 任意文件读取</w:t>
      </w:r>
    </w:p>
    <w:p>
      <w:pPr>
        <w:pStyle w:val="ListBullet"/>
      </w:pPr>
      <w:r>
        <w:rPr>
          <w:b/>
        </w:rPr>
        <w:t xml:space="preserve">GET+POST /uploads/&lt;path&gt;  </w:t>
      </w:r>
      <w:r>
        <w:t>上传文件访问 — PHP任意代码执行</w:t>
      </w:r>
    </w:p>
    <w:p>
      <w:pPr>
        <w:pStyle w:val="ListBullet"/>
      </w:pPr>
      <w:r>
        <w:rPr>
          <w:b/>
        </w:rPr>
        <w:t xml:space="preserve">POST /upload  </w:t>
      </w:r>
      <w:r>
        <w:t>文件上传 — 路径穿越写入任意目录</w:t>
      </w:r>
    </w:p>
    <w:p>
      <w:pPr>
        <w:pStyle w:val="ListBullet"/>
      </w:pPr>
      <w:r>
        <w:rPr>
          <w:b/>
        </w:rPr>
        <w:t xml:space="preserve">rce_lab.php / fi_lab.php  </w:t>
      </w:r>
      <w:r>
        <w:t>PHP 演示文件 — include + eval RCE</w:t>
      </w:r>
    </w:p>
    <w:p>
      <w:pPr>
        <w:pStyle w:val="ListBullet"/>
      </w:pPr>
      <w:r>
        <w:rPr>
          <w:b/>
        </w:rPr>
        <w:t xml:space="preserve">wrapper.php  </w:t>
      </w:r>
      <w:r>
        <w:t>PHP 包装器 — 加载任意 PHP 文件</w:t>
      </w:r>
    </w:p>
    <w:p>
      <w:pPr>
        <w:pStyle w:val="Heading2"/>
      </w:pPr>
      <w:r>
        <w:t>1.2 漏洞分布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A478A"/>
          </w:tcPr>
          <w:p>
            <w:r>
              <w:rPr>
                <w:b/>
                <w:color w:val="FFFFFF"/>
              </w:rPr>
              <w:t>漏洞编号</w:t>
            </w:r>
          </w:p>
        </w:tc>
        <w:tc>
          <w:tcPr>
            <w:tcW w:type="dxa" w:w="2160"/>
            <w:shd w:val="clear" w:color="auto" w:fill="1A478A"/>
          </w:tcPr>
          <w:p>
            <w:r>
              <w:rPr>
                <w:b/>
                <w:color w:val="FFFFFF"/>
              </w:rPr>
              <w:t>漏洞类型</w:t>
            </w:r>
          </w:p>
        </w:tc>
        <w:tc>
          <w:tcPr>
            <w:tcW w:type="dxa" w:w="2160"/>
            <w:shd w:val="clear" w:color="auto" w:fill="1A478A"/>
          </w:tcPr>
          <w:p>
            <w:r>
              <w:rPr>
                <w:b/>
                <w:color w:val="FFFFFF"/>
              </w:rPr>
              <w:t>风险等级</w:t>
            </w:r>
          </w:p>
        </w:tc>
        <w:tc>
          <w:tcPr>
            <w:tcW w:type="dxa" w:w="2160"/>
            <w:shd w:val="clear" w:color="auto" w:fill="1A478A"/>
          </w:tcPr>
          <w:p>
            <w:r>
              <w:rPr>
                <w:b/>
                <w:color w:val="FFFFFF"/>
              </w:rPr>
              <w:t>修复状态</w:t>
            </w:r>
          </w:p>
        </w:tc>
      </w:tr>
      <w:tr>
        <w:tc>
          <w:tcPr>
            <w:tcW w:type="dxa" w:w="2160"/>
          </w:tcPr>
          <w:p>
            <w:r>
              <w:t>LFI-01</w:t>
            </w:r>
          </w:p>
        </w:tc>
        <w:tc>
          <w:tcPr>
            <w:tcW w:type="dxa" w:w="2160"/>
          </w:tcPr>
          <w:p>
            <w:r>
              <w:t>/page 路径穿越任意文件读取</w:t>
            </w:r>
          </w:p>
        </w:tc>
        <w:tc>
          <w:tcPr>
            <w:tcW w:type="dxa" w:w="2160"/>
          </w:tcPr>
          <w:p>
            <w:r>
              <w:t>🔴 高危</w:t>
            </w:r>
          </w:p>
        </w:tc>
        <w:tc>
          <w:tcPr>
            <w:tcW w:type="dxa" w:w="2160"/>
          </w:tcPr>
          <w:p>
            <w:r>
              <w:t>✅ 已修复</w:t>
            </w:r>
          </w:p>
        </w:tc>
      </w:tr>
      <w:tr>
        <w:tc>
          <w:tcPr>
            <w:tcW w:type="dxa" w:w="2160"/>
          </w:tcPr>
          <w:p>
            <w:r>
              <w:t>LFI-02</w:t>
            </w:r>
          </w:p>
        </w:tc>
        <w:tc>
          <w:tcPr>
            <w:tcW w:type="dxa" w:w="2160"/>
          </w:tcPr>
          <w:p>
            <w:r>
              <w:t>/uploads PHP 任意代码执行</w:t>
            </w:r>
          </w:p>
        </w:tc>
        <w:tc>
          <w:tcPr>
            <w:tcW w:type="dxa" w:w="2160"/>
          </w:tcPr>
          <w:p>
            <w:r>
              <w:t>🔴 高危</w:t>
            </w:r>
          </w:p>
        </w:tc>
        <w:tc>
          <w:tcPr>
            <w:tcW w:type="dxa" w:w="2160"/>
          </w:tcPr>
          <w:p>
            <w:r>
              <w:t>✅ 已修复</w:t>
            </w:r>
          </w:p>
        </w:tc>
      </w:tr>
      <w:tr>
        <w:tc>
          <w:tcPr>
            <w:tcW w:type="dxa" w:w="2160"/>
          </w:tcPr>
          <w:p>
            <w:r>
              <w:t>LFI-03</w:t>
            </w:r>
          </w:p>
        </w:tc>
        <w:tc>
          <w:tcPr>
            <w:tcW w:type="dxa" w:w="2160"/>
          </w:tcPr>
          <w:p>
            <w:r>
              <w:t>文件上传路径穿越</w:t>
            </w:r>
          </w:p>
        </w:tc>
        <w:tc>
          <w:tcPr>
            <w:tcW w:type="dxa" w:w="2160"/>
          </w:tcPr>
          <w:p>
            <w:r>
              <w:t>🟠 中危</w:t>
            </w:r>
          </w:p>
        </w:tc>
        <w:tc>
          <w:tcPr>
            <w:tcW w:type="dxa" w:w="2160"/>
          </w:tcPr>
          <w:p>
            <w:r>
              <w:t>✅ 已修复</w:t>
            </w:r>
          </w:p>
        </w:tc>
      </w:tr>
      <w:tr>
        <w:tc>
          <w:tcPr>
            <w:tcW w:type="dxa" w:w="2160"/>
          </w:tcPr>
          <w:p>
            <w:r>
              <w:t>LFI-04</w:t>
            </w:r>
          </w:p>
        </w:tc>
        <w:tc>
          <w:tcPr>
            <w:tcW w:type="dxa" w:w="2160"/>
          </w:tcPr>
          <w:p>
            <w:r>
              <w:t>RCE 演示文件未清理</w:t>
            </w:r>
          </w:p>
        </w:tc>
        <w:tc>
          <w:tcPr>
            <w:tcW w:type="dxa" w:w="2160"/>
          </w:tcPr>
          <w:p>
            <w:r>
              <w:t>🔴 高危</w:t>
            </w:r>
          </w:p>
        </w:tc>
        <w:tc>
          <w:tcPr>
            <w:tcW w:type="dxa" w:w="2160"/>
          </w:tcPr>
          <w:p>
            <w:r>
              <w:t>✅ 已修复</w:t>
            </w:r>
          </w:p>
        </w:tc>
      </w:tr>
    </w:tbl>
    <w:p>
      <w:r>
        <w:br w:type="page"/>
      </w:r>
    </w:p>
    <w:p>
      <w:pPr>
        <w:pStyle w:val="Heading1"/>
      </w:pPr>
      <w:r>
        <w:t>二、漏洞1: /page 路由路径穿越</w:t>
      </w:r>
    </w:p>
    <w:p>
      <w:pPr>
        <w:pStyle w:val="Heading2"/>
      </w:pPr>
      <w:r>
        <w:t>2.1 漏洞描述</w:t>
      </w:r>
    </w:p>
    <w:p>
      <w:r>
        <w:t>/page 路由从 URL 参数获取 name，直接用 os.path.join() 拼接文件路径，未对 ../ 做任何过滤。攻击者可利用路径遍历读取服务器上任意文件。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C0392B"/>
          </w:tcPr>
          <w:p>
            <w:r>
              <w:rPr>
                <w:b/>
                <w:color w:val="FFFFFF"/>
              </w:rPr>
              <w:t>漏洞等级</w:t>
            </w:r>
          </w:p>
        </w:tc>
        <w:tc>
          <w:tcPr>
            <w:tcW w:type="dxa" w:w="4320"/>
            <w:shd w:val="clear" w:color="auto" w:fill="C0392B"/>
          </w:tcPr>
          <w:p>
            <w:r>
              <w:rPr>
                <w:color w:val="FF0000"/>
              </w:rPr>
              <w:t>🔴 高危</w:t>
            </w:r>
          </w:p>
        </w:tc>
      </w:tr>
      <w:tr>
        <w:tc>
          <w:tcPr>
            <w:tcW w:type="dxa" w:w="4320"/>
          </w:tcPr>
          <w:p>
            <w:r>
              <w:t>影响路由</w:t>
            </w:r>
          </w:p>
        </w:tc>
        <w:tc>
          <w:tcPr>
            <w:tcW w:type="dxa" w:w="4320"/>
          </w:tcPr>
          <w:p>
            <w:r>
              <w:t>GET /page?name={path}</w:t>
            </w:r>
          </w:p>
        </w:tc>
      </w:tr>
    </w:tbl>
    <w:p/>
    <w:p>
      <w:r>
        <w:t>攻击向量：</w:t>
      </w:r>
    </w:p>
    <w:p>
      <w:pPr>
        <w:pStyle w:val="ListBullet"/>
      </w:pPr>
      <w:r>
        <w:t>/page?name=../app.py     — 读取 Flask 主应用源码</w:t>
      </w:r>
    </w:p>
    <w:p>
      <w:pPr>
        <w:pStyle w:val="ListBullet"/>
      </w:pPr>
      <w:r>
        <w:t>/page?name=../../etc/passwd — 读取系统敏感文件</w:t>
      </w:r>
    </w:p>
    <w:p>
      <w:pPr>
        <w:pStyle w:val="ListBullet"/>
      </w:pPr>
      <w:r>
        <w:t>/page?name=../data/users.db — 下载 SQLite 数据库</w:t>
      </w:r>
    </w:p>
    <w:p>
      <w:pPr>
        <w:pStyle w:val="Heading2"/>
      </w:pPr>
      <w:r>
        <w:t>2.2 修复方案</w:t>
      </w:r>
    </w:p>
    <w:p>
      <w:r>
        <w:t>对 name 参数做三层防护：</w:t>
      </w:r>
    </w:p>
    <w:p>
      <w:pPr>
        <w:pStyle w:val="ListBullet"/>
      </w:pPr>
      <w:r>
        <w:t>① 拒绝路径分隔符：禁止 /、\、.. 字符</w:t>
      </w:r>
    </w:p>
    <w:p>
      <w:pPr>
        <w:pStyle w:val="ListBullet"/>
      </w:pPr>
      <w:r>
        <w:t>② 限制文件类型：只允许 .html 和 .htm 后缀</w:t>
      </w:r>
    </w:p>
    <w:p>
      <w:pPr>
        <w:pStyle w:val="ListBullet"/>
      </w:pPr>
      <w:r>
        <w:t>③ 自动补全后缀：无后缀自动补 .html（保持原功能）</w:t>
      </w:r>
    </w:p>
    <w:p>
      <w:r>
        <w:rPr>
          <w:b/>
        </w:rPr>
        <w:t>修复后代码：</w:t>
      </w:r>
    </w:p>
    <w:p>
      <w:pPr>
        <w:spacing w:after="0"/>
        <w:ind w:left="567"/>
      </w:pPr>
      <w:r>
        <w:rPr>
          <w:rFonts w:ascii="Consolas" w:hAnsi="Consolas" w:eastAsia="Consolas"/>
          <w:color w:val="333333"/>
          <w:sz w:val="18"/>
        </w:rPr>
        <w:t>@app.route("/page")</w:t>
      </w:r>
    </w:p>
    <w:p>
      <w:pPr>
        <w:spacing w:after="0"/>
        <w:ind w:left="567"/>
      </w:pPr>
      <w:r>
        <w:rPr>
          <w:rFonts w:ascii="Consolas" w:hAnsi="Consolas" w:eastAsia="Consolas"/>
          <w:color w:val="333333"/>
          <w:sz w:val="18"/>
        </w:rPr>
        <w:t>def page():</w:t>
      </w:r>
    </w:p>
    <w:p>
      <w:pPr>
        <w:spacing w:after="0"/>
        <w:ind w:left="567"/>
      </w:pPr>
      <w:r>
        <w:rPr>
          <w:rFonts w:ascii="Consolas" w:hAnsi="Consolas" w:eastAsia="Consolas"/>
          <w:color w:val="333333"/>
          <w:sz w:val="18"/>
        </w:rPr>
        <w:t xml:space="preserve">    name = request.args.get("name", "")</w:t>
      </w:r>
    </w:p>
    <w:p>
      <w:pPr>
        <w:spacing w:after="0"/>
        <w:ind w:left="567"/>
      </w:pPr>
      <w:r>
        <w:rPr>
          <w:rFonts w:ascii="Consolas" w:hAnsi="Consolas" w:eastAsia="Consolas"/>
          <w:color w:val="333333"/>
          <w:sz w:val="18"/>
        </w:rPr>
        <w:t xml:space="preserve">    if not name:</w:t>
      </w:r>
    </w:p>
    <w:p>
      <w:pPr>
        <w:spacing w:after="0"/>
        <w:ind w:left="567"/>
      </w:pPr>
      <w:r>
        <w:rPr>
          <w:rFonts w:ascii="Consolas" w:hAnsi="Consolas" w:eastAsia="Consolas"/>
          <w:color w:val="333333"/>
          <w:sz w:val="18"/>
        </w:rPr>
        <w:t xml:space="preserve">        return render_template("index.html", page_content="请指定页面名称")</w:t>
      </w:r>
    </w:p>
    <w:p>
      <w:pPr>
        <w:spacing w:after="0"/>
        <w:ind w:left="567"/>
      </w:pPr>
      <w:r>
        <w:rPr>
          <w:rFonts w:ascii="Consolas" w:hAnsi="Consolas" w:eastAsia="Consolas"/>
          <w:color w:val="333333"/>
          <w:sz w:val="18"/>
        </w:rPr>
      </w:r>
    </w:p>
    <w:p>
      <w:pPr>
        <w:spacing w:after="0"/>
        <w:ind w:left="567"/>
      </w:pPr>
      <w:r>
        <w:rPr>
          <w:rFonts w:ascii="Consolas" w:hAnsi="Consolas" w:eastAsia="Consolas"/>
          <w:color w:val="333333"/>
          <w:sz w:val="18"/>
        </w:rPr>
        <w:t xml:space="preserve">    # 修复：禁止路径穿越</w:t>
      </w:r>
    </w:p>
    <w:p>
      <w:pPr>
        <w:spacing w:after="0"/>
        <w:ind w:left="567"/>
      </w:pPr>
      <w:r>
        <w:rPr>
          <w:rFonts w:ascii="Consolas" w:hAnsi="Consolas" w:eastAsia="Consolas"/>
          <w:color w:val="333333"/>
          <w:sz w:val="18"/>
        </w:rPr>
        <w:t xml:space="preserve">    if "/" in name or "\\" in name or ".." in name:</w:t>
      </w:r>
    </w:p>
    <w:p>
      <w:pPr>
        <w:spacing w:after="0"/>
        <w:ind w:left="567"/>
      </w:pPr>
      <w:r>
        <w:rPr>
          <w:rFonts w:ascii="Consolas" w:hAnsi="Consolas" w:eastAsia="Consolas"/>
          <w:color w:val="333333"/>
          <w:sz w:val="18"/>
        </w:rPr>
        <w:t xml:space="preserve">        return render_template("index.html", page_content="无效的页面名称")</w:t>
      </w:r>
    </w:p>
    <w:p>
      <w:pPr>
        <w:spacing w:after="0"/>
        <w:ind w:left="567"/>
      </w:pPr>
      <w:r>
        <w:rPr>
          <w:rFonts w:ascii="Consolas" w:hAnsi="Consolas" w:eastAsia="Consolas"/>
          <w:color w:val="333333"/>
          <w:sz w:val="18"/>
        </w:rPr>
      </w:r>
    </w:p>
    <w:p>
      <w:pPr>
        <w:spacing w:after="0"/>
        <w:ind w:left="567"/>
      </w:pPr>
      <w:r>
        <w:rPr>
          <w:rFonts w:ascii="Consolas" w:hAnsi="Consolas" w:eastAsia="Consolas"/>
          <w:color w:val="333333"/>
          <w:sz w:val="18"/>
        </w:rPr>
        <w:t xml:space="preserve">    # 只允许读取 .html 文件</w:t>
      </w:r>
    </w:p>
    <w:p>
      <w:pPr>
        <w:spacing w:after="0"/>
        <w:ind w:left="567"/>
      </w:pPr>
      <w:r>
        <w:rPr>
          <w:rFonts w:ascii="Consolas" w:hAnsi="Consolas" w:eastAsia="Consolas"/>
          <w:color w:val="333333"/>
          <w:sz w:val="18"/>
        </w:rPr>
        <w:t xml:space="preserve">    allowed_ext = (".html", ".htm")</w:t>
      </w:r>
    </w:p>
    <w:p>
      <w:pPr>
        <w:spacing w:after="0"/>
        <w:ind w:left="567"/>
      </w:pPr>
      <w:r>
        <w:rPr>
          <w:rFonts w:ascii="Consolas" w:hAnsi="Consolas" w:eastAsia="Consolas"/>
          <w:color w:val="333333"/>
          <w:sz w:val="18"/>
        </w:rPr>
        <w:t xml:space="preserve">    _, ext = os.path.splitext(name)</w:t>
      </w:r>
    </w:p>
    <w:p>
      <w:pPr>
        <w:spacing w:after="0"/>
        <w:ind w:left="567"/>
      </w:pPr>
      <w:r>
        <w:rPr>
          <w:rFonts w:ascii="Consolas" w:hAnsi="Consolas" w:eastAsia="Consolas"/>
          <w:color w:val="333333"/>
          <w:sz w:val="18"/>
        </w:rPr>
        <w:t xml:space="preserve">    if not ext:</w:t>
      </w:r>
    </w:p>
    <w:p>
      <w:pPr>
        <w:spacing w:after="0"/>
        <w:ind w:left="567"/>
      </w:pPr>
      <w:r>
        <w:rPr>
          <w:rFonts w:ascii="Consolas" w:hAnsi="Consolas" w:eastAsia="Consolas"/>
          <w:color w:val="333333"/>
          <w:sz w:val="18"/>
        </w:rPr>
        <w:t xml:space="preserve">        name += ".html"</w:t>
      </w:r>
    </w:p>
    <w:p>
      <w:pPr>
        <w:spacing w:after="0"/>
        <w:ind w:left="567"/>
      </w:pPr>
      <w:r>
        <w:rPr>
          <w:rFonts w:ascii="Consolas" w:hAnsi="Consolas" w:eastAsia="Consolas"/>
          <w:color w:val="333333"/>
          <w:sz w:val="18"/>
        </w:rPr>
        <w:t xml:space="preserve">    elif ext.lower() not in allowed_ext:</w:t>
      </w:r>
    </w:p>
    <w:p>
      <w:pPr>
        <w:spacing w:after="0"/>
        <w:ind w:left="567"/>
      </w:pPr>
      <w:r>
        <w:rPr>
          <w:rFonts w:ascii="Consolas" w:hAnsi="Consolas" w:eastAsia="Consolas"/>
          <w:color w:val="333333"/>
          <w:sz w:val="18"/>
        </w:rPr>
        <w:t xml:space="preserve">        return render_template("index.html", page_content="不允许的文件类型")</w:t>
      </w:r>
    </w:p>
    <w:p>
      <w:pPr>
        <w:spacing w:after="0"/>
        <w:ind w:left="567"/>
      </w:pPr>
      <w:r>
        <w:rPr>
          <w:rFonts w:ascii="Consolas" w:hAnsi="Consolas" w:eastAsia="Consolas"/>
          <w:color w:val="333333"/>
          <w:sz w:val="18"/>
        </w:rPr>
      </w:r>
    </w:p>
    <w:p>
      <w:pPr>
        <w:spacing w:after="0"/>
        <w:ind w:left="567"/>
      </w:pPr>
      <w:r>
        <w:rPr>
          <w:rFonts w:ascii="Consolas" w:hAnsi="Consolas" w:eastAsia="Consolas"/>
          <w:color w:val="333333"/>
          <w:sz w:val="18"/>
        </w:rPr>
        <w:t xml:space="preserve">    page_path = os.path.join("pages", name)</w:t>
      </w:r>
    </w:p>
    <w:p>
      <w:pPr>
        <w:spacing w:after="0"/>
        <w:ind w:left="567"/>
      </w:pPr>
      <w:r>
        <w:rPr>
          <w:rFonts w:ascii="Consolas" w:hAnsi="Consolas" w:eastAsia="Consolas"/>
          <w:color w:val="333333"/>
          <w:sz w:val="18"/>
        </w:rPr>
        <w:t xml:space="preserve">    ...</w:t>
      </w:r>
    </w:p>
    <w:p>
      <w:pPr>
        <w:pStyle w:val="Heading2"/>
      </w:pPr>
      <w:r>
        <w:t>2.3 修复验证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7AE60"/>
          </w:tcPr>
          <w:p>
            <w:r>
              <w:rPr>
                <w:b/>
                <w:color w:val="FFFFFF"/>
              </w:rPr>
              <w:t>测试场景</w:t>
            </w:r>
          </w:p>
        </w:tc>
        <w:tc>
          <w:tcPr>
            <w:tcW w:type="dxa" w:w="2880"/>
            <w:shd w:val="clear" w:color="auto" w:fill="27AE60"/>
          </w:tcPr>
          <w:p>
            <w:r>
              <w:rPr>
                <w:b/>
                <w:color w:val="FFFFFF"/>
              </w:rPr>
              <w:t>修复前</w:t>
            </w:r>
          </w:p>
        </w:tc>
        <w:tc>
          <w:tcPr>
            <w:tcW w:type="dxa" w:w="2880"/>
            <w:shd w:val="clear" w:color="auto" w:fill="27AE60"/>
          </w:tcPr>
          <w:p>
            <w:r>
              <w:rPr>
                <w:b/>
                <w:color w:val="FFFFFF"/>
              </w:rPr>
              <w:t>修复后</w:t>
            </w:r>
          </w:p>
        </w:tc>
      </w:tr>
      <w:tr>
        <w:tc>
          <w:tcPr>
            <w:tcW w:type="dxa" w:w="2880"/>
          </w:tcPr>
          <w:p>
            <w:r>
              <w:t>/page?name=../app.py</w:t>
            </w:r>
          </w:p>
        </w:tc>
        <w:tc>
          <w:tcPr>
            <w:tcW w:type="dxa" w:w="2880"/>
          </w:tcPr>
          <w:p>
            <w:r>
              <w:t>读取任意文件</w:t>
            </w:r>
          </w:p>
        </w:tc>
        <w:tc>
          <w:tcPr>
            <w:tcW w:type="dxa" w:w="2880"/>
          </w:tcPr>
          <w:p>
            <w:r>
              <w:t>❌ 拦截无效页面名称</w:t>
            </w:r>
          </w:p>
        </w:tc>
      </w:tr>
      <w:tr>
        <w:tc>
          <w:tcPr>
            <w:tcW w:type="dxa" w:w="2880"/>
          </w:tcPr>
          <w:p>
            <w:r>
              <w:t>/page?name=../../etc/passwd</w:t>
            </w:r>
          </w:p>
        </w:tc>
        <w:tc>
          <w:tcPr>
            <w:tcW w:type="dxa" w:w="2880"/>
          </w:tcPr>
          <w:p>
            <w:r>
              <w:t>读取系统文件</w:t>
            </w:r>
          </w:p>
        </w:tc>
        <w:tc>
          <w:tcPr>
            <w:tcW w:type="dxa" w:w="2880"/>
          </w:tcPr>
          <w:p>
            <w:r>
              <w:t>❌ 拦截</w:t>
            </w:r>
          </w:p>
        </w:tc>
      </w:tr>
      <w:tr>
        <w:tc>
          <w:tcPr>
            <w:tcW w:type="dxa" w:w="2880"/>
          </w:tcPr>
          <w:p>
            <w:r>
              <w:t>/page?name=help</w:t>
            </w:r>
          </w:p>
        </w:tc>
        <w:tc>
          <w:tcPr>
            <w:tcW w:type="dxa" w:w="2880"/>
          </w:tcPr>
          <w:p>
            <w:r>
              <w:t>正常显示帮助</w:t>
            </w:r>
          </w:p>
        </w:tc>
        <w:tc>
          <w:tcPr>
            <w:tcW w:type="dxa" w:w="2880"/>
          </w:tcPr>
          <w:p>
            <w:r>
              <w:t>✅ 正常</w:t>
            </w:r>
          </w:p>
        </w:tc>
      </w:tr>
    </w:tbl>
    <w:p>
      <w:r>
        <w:br w:type="page"/>
      </w:r>
    </w:p>
    <w:p>
      <w:pPr>
        <w:pStyle w:val="Heading1"/>
      </w:pPr>
      <w:r>
        <w:t>三、漏洞2: /uploads 路由 PHP 任意执行</w:t>
      </w:r>
    </w:p>
    <w:p>
      <w:pPr>
        <w:pStyle w:val="Heading2"/>
      </w:pPr>
      <w:r>
        <w:t>3.1 漏洞描述</w:t>
      </w:r>
    </w:p>
    <w:p>
      <w:r>
        <w:t>/uploads/&lt;path&gt; 路由通过 subprocess.run() 调用系统 PHP 解释器执行上传目录中的 .php 文件。攻击者可绕过图片扩展名检查后（或结合路径穿越）上传 PHP 木马并获得远程代码执行权限。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C0392B"/>
          </w:tcPr>
          <w:p>
            <w:r>
              <w:rPr>
                <w:b/>
                <w:color w:val="FFFFFF"/>
              </w:rPr>
              <w:t>漏洞等级</w:t>
            </w:r>
          </w:p>
        </w:tc>
        <w:tc>
          <w:tcPr>
            <w:tcW w:type="dxa" w:w="4320"/>
            <w:shd w:val="clear" w:color="auto" w:fill="C0392B"/>
          </w:tcPr>
          <w:p>
            <w:r>
              <w:rPr>
                <w:color w:val="FF0000"/>
              </w:rPr>
              <w:t>🔴 高危</w:t>
            </w:r>
          </w:p>
        </w:tc>
      </w:tr>
      <w:tr>
        <w:tc>
          <w:tcPr>
            <w:tcW w:type="dxa" w:w="4320"/>
          </w:tcPr>
          <w:p>
            <w:r>
              <w:t>影响路由</w:t>
            </w:r>
          </w:p>
        </w:tc>
        <w:tc>
          <w:tcPr>
            <w:tcW w:type="dxa" w:w="4320"/>
          </w:tcPr>
          <w:p>
            <w:r>
              <w:t>GET/POST /uploads/shell.php</w:t>
            </w:r>
          </w:p>
        </w:tc>
      </w:tr>
    </w:tbl>
    <w:p/>
    <w:p>
      <w:r>
        <w:t>攻击向量：</w:t>
      </w:r>
    </w:p>
    <w:p>
      <w:pPr>
        <w:pStyle w:val="ListBullet"/>
      </w:pPr>
      <w:r>
        <w:t>POST /uploads/shell.php  + body: &lt;?php system("id");?&gt;  — RCE</w:t>
      </w:r>
    </w:p>
    <w:p>
      <w:pPr>
        <w:pStyle w:val="ListBullet"/>
      </w:pPr>
      <w:r>
        <w:t>蚁剑连接 URL: /uploads/shell.php  密码: ant</w:t>
      </w:r>
    </w:p>
    <w:p>
      <w:pPr>
        <w:pStyle w:val="Heading2"/>
      </w:pPr>
      <w:r>
        <w:t>3.2 修复方案</w:t>
      </w:r>
    </w:p>
    <w:p>
      <w:r>
        <w:t>彻底移除 PHP 执行能力，上传目录只作为静态文件服务。同时移除 wrapper.php 包装器。</w:t>
      </w:r>
    </w:p>
    <w:p>
      <w:r>
        <w:rPr>
          <w:b/>
        </w:rPr>
        <w:t>修复后代码：</w:t>
      </w:r>
    </w:p>
    <w:p>
      <w:pPr>
        <w:spacing w:after="0"/>
        <w:ind w:left="567"/>
      </w:pPr>
      <w:r>
        <w:rPr>
          <w:rFonts w:ascii="Consolas" w:hAnsi="Consolas" w:eastAsia="Consolas"/>
          <w:color w:val="333333"/>
          <w:sz w:val="18"/>
        </w:rPr>
        <w:t>@app.route("/uploads/&lt;path:filename&gt;", methods=["GET"])</w:t>
      </w:r>
    </w:p>
    <w:p>
      <w:pPr>
        <w:spacing w:after="0"/>
        <w:ind w:left="567"/>
      </w:pPr>
      <w:r>
        <w:rPr>
          <w:rFonts w:ascii="Consolas" w:hAnsi="Consolas" w:eastAsia="Consolas"/>
          <w:color w:val="333333"/>
          <w:sz w:val="18"/>
        </w:rPr>
        <w:t>def uploaded_file(filename):</w:t>
      </w:r>
    </w:p>
    <w:p>
      <w:pPr>
        <w:spacing w:after="0"/>
        <w:ind w:left="567"/>
      </w:pPr>
      <w:r>
        <w:rPr>
          <w:rFonts w:ascii="Consolas" w:hAnsi="Consolas" w:eastAsia="Consolas"/>
          <w:color w:val="333333"/>
          <w:sz w:val="18"/>
        </w:rPr>
        <w:t xml:space="preserve">    """修复：只返回静态文件，移除PHP执行能力。"""</w:t>
      </w:r>
    </w:p>
    <w:p>
      <w:pPr>
        <w:spacing w:after="0"/>
        <w:ind w:left="567"/>
      </w:pPr>
      <w:r>
        <w:rPr>
          <w:rFonts w:ascii="Consolas" w:hAnsi="Consolas" w:eastAsia="Consolas"/>
          <w:color w:val="333333"/>
          <w:sz w:val="18"/>
        </w:rPr>
        <w:t xml:space="preserve">    # 修复路径穿越</w:t>
      </w:r>
    </w:p>
    <w:p>
      <w:pPr>
        <w:spacing w:after="0"/>
        <w:ind w:left="567"/>
      </w:pPr>
      <w:r>
        <w:rPr>
          <w:rFonts w:ascii="Consolas" w:hAnsi="Consolas" w:eastAsia="Consolas"/>
          <w:color w:val="333333"/>
          <w:sz w:val="18"/>
        </w:rPr>
        <w:t xml:space="preserve">    if "/" in filename or "\\" in filename or ".." in filename:</w:t>
      </w:r>
    </w:p>
    <w:p>
      <w:pPr>
        <w:spacing w:after="0"/>
        <w:ind w:left="567"/>
      </w:pPr>
      <w:r>
        <w:rPr>
          <w:rFonts w:ascii="Consolas" w:hAnsi="Consolas" w:eastAsia="Consolas"/>
          <w:color w:val="333333"/>
          <w:sz w:val="18"/>
        </w:rPr>
        <w:t xml:space="preserve">        return "文件不存在", 404</w:t>
      </w:r>
    </w:p>
    <w:p>
      <w:pPr>
        <w:spacing w:after="0"/>
        <w:ind w:left="567"/>
      </w:pPr>
      <w:r>
        <w:rPr>
          <w:rFonts w:ascii="Consolas" w:hAnsi="Consolas" w:eastAsia="Consolas"/>
          <w:color w:val="333333"/>
          <w:sz w:val="18"/>
        </w:rPr>
      </w:r>
    </w:p>
    <w:p>
      <w:pPr>
        <w:spacing w:after="0"/>
        <w:ind w:left="567"/>
      </w:pPr>
      <w:r>
        <w:rPr>
          <w:rFonts w:ascii="Consolas" w:hAnsi="Consolas" w:eastAsia="Consolas"/>
          <w:color w:val="333333"/>
          <w:sz w:val="18"/>
        </w:rPr>
        <w:t xml:space="preserve">    filepath = os.path.join(app.static_folder, "uploads", os.path.basename(filename))</w:t>
      </w:r>
    </w:p>
    <w:p>
      <w:pPr>
        <w:spacing w:after="0"/>
        <w:ind w:left="567"/>
      </w:pPr>
      <w:r>
        <w:rPr>
          <w:rFonts w:ascii="Consolas" w:hAnsi="Consolas" w:eastAsia="Consolas"/>
          <w:color w:val="333333"/>
          <w:sz w:val="18"/>
        </w:rPr>
        <w:t xml:space="preserve">    if not os.path.exists(filepath):</w:t>
      </w:r>
    </w:p>
    <w:p>
      <w:pPr>
        <w:spacing w:after="0"/>
        <w:ind w:left="567"/>
      </w:pPr>
      <w:r>
        <w:rPr>
          <w:rFonts w:ascii="Consolas" w:hAnsi="Consolas" w:eastAsia="Consolas"/>
          <w:color w:val="333333"/>
          <w:sz w:val="18"/>
        </w:rPr>
        <w:t xml:space="preserve">        return "文件不存在", 404</w:t>
      </w:r>
    </w:p>
    <w:p>
      <w:pPr>
        <w:spacing w:after="0"/>
        <w:ind w:left="567"/>
      </w:pPr>
      <w:r>
        <w:rPr>
          <w:rFonts w:ascii="Consolas" w:hAnsi="Consolas" w:eastAsia="Consolas"/>
          <w:color w:val="333333"/>
          <w:sz w:val="18"/>
        </w:rPr>
      </w:r>
    </w:p>
    <w:p>
      <w:pPr>
        <w:spacing w:after="0"/>
        <w:ind w:left="567"/>
      </w:pPr>
      <w:r>
        <w:rPr>
          <w:rFonts w:ascii="Consolas" w:hAnsi="Consolas" w:eastAsia="Consolas"/>
          <w:color w:val="333333"/>
          <w:sz w:val="18"/>
        </w:rPr>
        <w:t xml:space="preserve">    # 所有文件只作为静态文件返回（不再执行PHP）</w:t>
      </w:r>
    </w:p>
    <w:p>
      <w:pPr>
        <w:spacing w:after="0"/>
        <w:ind w:left="567"/>
      </w:pPr>
      <w:r>
        <w:rPr>
          <w:rFonts w:ascii="Consolas" w:hAnsi="Consolas" w:eastAsia="Consolas"/>
          <w:color w:val="333333"/>
          <w:sz w:val="18"/>
        </w:rPr>
        <w:t xml:space="preserve">    return app.send_static_file(f"uploads/{os.path.basename(filename)}")</w:t>
      </w:r>
    </w:p>
    <w:p>
      <w:pPr>
        <w:pStyle w:val="Heading2"/>
      </w:pPr>
      <w:r>
        <w:t>3.3 修复验证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7AE60"/>
          </w:tcPr>
          <w:p>
            <w:r>
              <w:rPr>
                <w:b/>
                <w:color w:val="FFFFFF"/>
              </w:rPr>
              <w:t>测试场景</w:t>
            </w:r>
          </w:p>
        </w:tc>
        <w:tc>
          <w:tcPr>
            <w:tcW w:type="dxa" w:w="2880"/>
            <w:shd w:val="clear" w:color="auto" w:fill="27AE60"/>
          </w:tcPr>
          <w:p>
            <w:r>
              <w:rPr>
                <w:b/>
                <w:color w:val="FFFFFF"/>
              </w:rPr>
              <w:t>修复前</w:t>
            </w:r>
          </w:p>
        </w:tc>
        <w:tc>
          <w:tcPr>
            <w:tcW w:type="dxa" w:w="2880"/>
            <w:shd w:val="clear" w:color="auto" w:fill="27AE60"/>
          </w:tcPr>
          <w:p>
            <w:r>
              <w:rPr>
                <w:b/>
                <w:color w:val="FFFFFF"/>
              </w:rPr>
              <w:t>修复后</w:t>
            </w:r>
          </w:p>
        </w:tc>
      </w:tr>
      <w:tr>
        <w:tc>
          <w:tcPr>
            <w:tcW w:type="dxa" w:w="2880"/>
          </w:tcPr>
          <w:p>
            <w:r>
              <w:t>访问 PHP 文件</w:t>
            </w:r>
          </w:p>
        </w:tc>
        <w:tc>
          <w:tcPr>
            <w:tcW w:type="dxa" w:w="2880"/>
          </w:tcPr>
          <w:p>
            <w:r>
              <w:t>执行 PHP 返回结果</w:t>
            </w:r>
          </w:p>
        </w:tc>
        <w:tc>
          <w:tcPr>
            <w:tcW w:type="dxa" w:w="2880"/>
          </w:tcPr>
          <w:p>
            <w:r>
              <w:t>返回文件源码（不执行）</w:t>
            </w:r>
          </w:p>
        </w:tc>
      </w:tr>
      <w:tr>
        <w:tc>
          <w:tcPr>
            <w:tcW w:type="dxa" w:w="2880"/>
          </w:tcPr>
          <w:p>
            <w:r>
              <w:t>POST 传参给 shell.php</w:t>
            </w:r>
          </w:p>
        </w:tc>
        <w:tc>
          <w:tcPr>
            <w:tcW w:type="dxa" w:w="2880"/>
          </w:tcPr>
          <w:p>
            <w:r>
              <w:t>远程代码执行</w:t>
            </w:r>
          </w:p>
        </w:tc>
        <w:tc>
          <w:tcPr>
            <w:tcW w:type="dxa" w:w="2880"/>
          </w:tcPr>
          <w:p>
            <w:r>
              <w:t>404 或 Method Not Allowed</w:t>
            </w:r>
          </w:p>
        </w:tc>
      </w:tr>
    </w:tbl>
    <w:p>
      <w:r>
        <w:br w:type="page"/>
      </w:r>
    </w:p>
    <w:p>
      <w:pPr>
        <w:pStyle w:val="Heading1"/>
      </w:pPr>
      <w:r>
        <w:t>四、漏洞3: 文件上传路径穿越</w:t>
      </w:r>
    </w:p>
    <w:p>
      <w:pPr>
        <w:pStyle w:val="Heading2"/>
      </w:pPr>
      <w:r>
        <w:t>4.1 漏洞描述</w:t>
      </w:r>
    </w:p>
    <w:p>
      <w:r>
        <w:t>文件上传直接使用用户提供的文件名拼接保存路径，未对 ../ 做检查。攻击者可上传 ../../shell.php.jpg 将文件写到 static/ 目录（或其他任意目录），绕过 uploads/ 的限制。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漏洞等级</w:t>
            </w:r>
          </w:p>
        </w:tc>
        <w:tc>
          <w:tcPr>
            <w:tcW w:type="dxa" w:w="4320"/>
            <w:shd w:val="clear" w:color="auto" w:fill="E67E22"/>
          </w:tcPr>
          <w:p>
            <w:r>
              <w:t>🟠 中危</w:t>
            </w:r>
          </w:p>
        </w:tc>
      </w:tr>
      <w:tr>
        <w:tc>
          <w:tcPr>
            <w:tcW w:type="dxa" w:w="4320"/>
          </w:tcPr>
          <w:p>
            <w:r>
              <w:t>影响路由</w:t>
            </w:r>
          </w:p>
        </w:tc>
        <w:tc>
          <w:tcPr>
            <w:tcW w:type="dxa" w:w="4320"/>
          </w:tcPr>
          <w:p>
            <w:r>
              <w:t>POST /upload</w:t>
            </w:r>
          </w:p>
        </w:tc>
      </w:tr>
    </w:tbl>
    <w:p/>
    <w:p>
      <w:r>
        <w:t>攻击向量：文件名设为 ../../test.php.jpg，保存路径变为 static/test.php.jpg</w:t>
      </w:r>
    </w:p>
    <w:p>
      <w:pPr>
        <w:pStyle w:val="Heading2"/>
      </w:pPr>
      <w:r>
        <w:t>4.2 修复方案</w:t>
      </w:r>
    </w:p>
    <w:p>
      <w:r>
        <w:t>对文件名进行安全处理：</w:t>
      </w:r>
    </w:p>
    <w:p>
      <w:pPr>
        <w:pStyle w:val="ListBullet"/>
      </w:pPr>
      <w:r>
        <w:t>① 拒绝包含 /、\、.. 的文件名</w:t>
      </w:r>
    </w:p>
    <w:p>
      <w:pPr>
        <w:pStyle w:val="ListBullet"/>
      </w:pPr>
      <w:r>
        <w:t>② 用 os.path.basename() 兜底取纯文件名</w:t>
      </w:r>
    </w:p>
    <w:p>
      <w:r>
        <w:rPr>
          <w:b/>
        </w:rPr>
        <w:t>修复后代码：</w:t>
      </w:r>
    </w:p>
    <w:p>
      <w:pPr>
        <w:spacing w:after="0"/>
        <w:ind w:left="567"/>
      </w:pPr>
      <w:r>
        <w:rPr>
          <w:rFonts w:ascii="Consolas" w:hAnsi="Consolas" w:eastAsia="Consolas"/>
          <w:color w:val="333333"/>
          <w:sz w:val="18"/>
        </w:rPr>
        <w:t># 修复路径穿越</w:t>
      </w:r>
    </w:p>
    <w:p>
      <w:pPr>
        <w:spacing w:after="0"/>
        <w:ind w:left="567"/>
      </w:pPr>
      <w:r>
        <w:rPr>
          <w:rFonts w:ascii="Consolas" w:hAnsi="Consolas" w:eastAsia="Consolas"/>
          <w:color w:val="333333"/>
          <w:sz w:val="18"/>
        </w:rPr>
        <w:t xml:space="preserve">    safe_filename = file.filename</w:t>
      </w:r>
    </w:p>
    <w:p>
      <w:pPr>
        <w:spacing w:after="0"/>
        <w:ind w:left="567"/>
      </w:pPr>
      <w:r>
        <w:rPr>
          <w:rFonts w:ascii="Consolas" w:hAnsi="Consolas" w:eastAsia="Consolas"/>
          <w:color w:val="333333"/>
          <w:sz w:val="18"/>
        </w:rPr>
        <w:t xml:space="preserve">    if "/" in safe_filename or "\\" in safe_filename or ".." in safe_filename:</w:t>
      </w:r>
    </w:p>
    <w:p>
      <w:pPr>
        <w:spacing w:after="0"/>
        <w:ind w:left="567"/>
      </w:pPr>
      <w:r>
        <w:rPr>
          <w:rFonts w:ascii="Consolas" w:hAnsi="Consolas" w:eastAsia="Consolas"/>
          <w:color w:val="333333"/>
          <w:sz w:val="18"/>
        </w:rPr>
        <w:t xml:space="preserve">        return render_template("upload.html", error="无效的文件名")</w:t>
      </w:r>
    </w:p>
    <w:p>
      <w:pPr>
        <w:spacing w:after="0"/>
        <w:ind w:left="567"/>
      </w:pPr>
      <w:r>
        <w:rPr>
          <w:rFonts w:ascii="Consolas" w:hAnsi="Consolas" w:eastAsia="Consolas"/>
          <w:color w:val="333333"/>
          <w:sz w:val="18"/>
        </w:rPr>
        <w:t xml:space="preserve">    safe_filename = os.path.basename(safe_filename)</w:t>
      </w:r>
    </w:p>
    <w:p>
      <w:pPr>
        <w:spacing w:after="0"/>
        <w:ind w:left="567"/>
      </w:pPr>
      <w:r>
        <w:rPr>
          <w:rFonts w:ascii="Consolas" w:hAnsi="Consolas" w:eastAsia="Consolas"/>
          <w:color w:val="333333"/>
          <w:sz w:val="18"/>
        </w:rPr>
        <w:t xml:space="preserve">    filepath = os.path.join(upload_dir, safe_filename)</w:t>
      </w:r>
    </w:p>
    <w:p>
      <w:pPr>
        <w:spacing w:after="0"/>
        <w:ind w:left="567"/>
      </w:pPr>
      <w:r>
        <w:rPr>
          <w:rFonts w:ascii="Consolas" w:hAnsi="Consolas" w:eastAsia="Consolas"/>
          <w:color w:val="333333"/>
          <w:sz w:val="18"/>
        </w:rPr>
        <w:t xml:space="preserve">    file.save(filepath)</w:t>
      </w:r>
    </w:p>
    <w:p>
      <w:pPr>
        <w:pStyle w:val="Heading2"/>
      </w:pPr>
      <w:r>
        <w:t>4.3 修复验证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7AE60"/>
          </w:tcPr>
          <w:p>
            <w:r>
              <w:rPr>
                <w:b/>
                <w:color w:val="FFFFFF"/>
              </w:rPr>
              <w:t>测试场景</w:t>
            </w:r>
          </w:p>
        </w:tc>
        <w:tc>
          <w:tcPr>
            <w:tcW w:type="dxa" w:w="2880"/>
            <w:shd w:val="clear" w:color="auto" w:fill="27AE60"/>
          </w:tcPr>
          <w:p>
            <w:r>
              <w:rPr>
                <w:b/>
                <w:color w:val="FFFFFF"/>
              </w:rPr>
              <w:t>修复前</w:t>
            </w:r>
          </w:p>
        </w:tc>
        <w:tc>
          <w:tcPr>
            <w:tcW w:type="dxa" w:w="2880"/>
            <w:shd w:val="clear" w:color="auto" w:fill="27AE60"/>
          </w:tcPr>
          <w:p>
            <w:r>
              <w:rPr>
                <w:b/>
                <w:color w:val="FFFFFF"/>
              </w:rPr>
              <w:t>修复后</w:t>
            </w:r>
          </w:p>
        </w:tc>
      </w:tr>
      <w:tr>
        <w:tc>
          <w:tcPr>
            <w:tcW w:type="dxa" w:w="2880"/>
          </w:tcPr>
          <w:p>
            <w:r>
              <w:t>上传 ../../evil.png</w:t>
            </w:r>
          </w:p>
        </w:tc>
        <w:tc>
          <w:tcPr>
            <w:tcW w:type="dxa" w:w="2880"/>
          </w:tcPr>
          <w:p>
            <w:r>
              <w:t>文件写到项目根目录</w:t>
            </w:r>
          </w:p>
        </w:tc>
        <w:tc>
          <w:tcPr>
            <w:tcW w:type="dxa" w:w="2880"/>
          </w:tcPr>
          <w:p>
            <w:r>
              <w:t>❌ 拦截无效文件名</w:t>
            </w:r>
          </w:p>
        </w:tc>
      </w:tr>
      <w:tr>
        <w:tc>
          <w:tcPr>
            <w:tcW w:type="dxa" w:w="2880"/>
          </w:tcPr>
          <w:p>
            <w:r>
              <w:t>上传 test.png</w:t>
            </w:r>
          </w:p>
        </w:tc>
        <w:tc>
          <w:tcPr>
            <w:tcW w:type="dxa" w:w="2880"/>
          </w:tcPr>
          <w:p>
            <w:r>
              <w:t>正常上传</w:t>
            </w:r>
          </w:p>
        </w:tc>
        <w:tc>
          <w:tcPr>
            <w:tcW w:type="dxa" w:w="2880"/>
          </w:tcPr>
          <w:p>
            <w:r>
              <w:t>✅ 正常上传</w:t>
            </w:r>
          </w:p>
        </w:tc>
      </w:tr>
    </w:tbl>
    <w:p>
      <w:r>
        <w:br w:type="page"/>
      </w:r>
    </w:p>
    <w:p>
      <w:pPr>
        <w:pStyle w:val="Heading1"/>
      </w:pPr>
      <w:r>
        <w:t>五、漏洞4: RCE 演示文件未清理</w:t>
      </w:r>
    </w:p>
    <w:p>
      <w:pPr>
        <w:pStyle w:val="Heading2"/>
      </w:pPr>
      <w:r>
        <w:t>5.1 漏洞描述</w:t>
      </w:r>
    </w:p>
    <w:p>
      <w:r>
        <w:t>项目中存在多个含 RCE 漏洞的 PHP 演示文件（rce_lab.php、fi_lab.php、shell.php 等），这些文件包含 include($_GET["file"]) 和 eval($_POST["ant"]) 等直接执行用户输入的代码，攻击者可直接通过蚁剑连接或 data:// 封装协议实现远程代码执行。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漏洞等级</w:t>
            </w:r>
          </w:p>
        </w:tc>
        <w:tc>
          <w:tcPr>
            <w:tcW w:type="dxa" w:w="4320"/>
            <w:shd w:val="clear" w:color="auto" w:fill="C0392B"/>
          </w:tcPr>
          <w:p>
            <w:r>
              <w:t>🔴 高危</w:t>
            </w:r>
          </w:p>
        </w:tc>
      </w:tr>
      <w:tr>
        <w:tc>
          <w:tcPr>
            <w:tcW w:type="dxa" w:w="4320"/>
          </w:tcPr>
          <w:p>
            <w:r>
              <w:t>影响文件</w:t>
            </w:r>
          </w:p>
        </w:tc>
        <w:tc>
          <w:tcPr>
            <w:tcW w:type="dxa" w:w="4320"/>
          </w:tcPr>
          <w:p>
            <w:r>
              <w:t>rce_lab.php, fi_lab.php, shell.php, wrapper.php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r>
        <w:t>攻击向量：</w:t>
      </w:r>
    </w:p>
    <w:p>
      <w:pPr>
        <w:pStyle w:val="ListBullet"/>
      </w:pPr>
      <w:r>
        <w:t>蚁剑连接: POST /uploads/rce_lab.php  密码 ant  — 直接获取服务器控制权</w:t>
      </w:r>
    </w:p>
    <w:p>
      <w:pPr>
        <w:pStyle w:val="ListBullet"/>
      </w:pPr>
      <w:r>
        <w:t>data:// RCE: ?file=data://text/plain;base64,...  — 任意代码执行</w:t>
      </w:r>
    </w:p>
    <w:p>
      <w:pPr>
        <w:pStyle w:val="ListBullet"/>
      </w:pPr>
      <w:r>
        <w:t>php://filter: ?file=php://filter/...  — 读取 PHP 源码</w:t>
      </w:r>
    </w:p>
    <w:p>
      <w:pPr>
        <w:pStyle w:val="Heading2"/>
      </w:pPr>
      <w:r>
        <w:t>5.2 修复方案</w:t>
      </w:r>
    </w:p>
    <w:p>
      <w:r>
        <w:t>彻底清理所有含漏洞的 PHP 演示文件：</w:t>
      </w:r>
    </w:p>
    <w:p>
      <w:pPr>
        <w:pStyle w:val="ListBullet"/>
      </w:pPr>
      <w:r>
        <w:t>① 删除 rce_lab.php、fi_lab.php、shell.php、wrapper.php</w:t>
      </w:r>
    </w:p>
    <w:p>
      <w:pPr>
        <w:pStyle w:val="ListBullet"/>
      </w:pPr>
      <w:r>
        <w:t>② 从 app.py 中移除 Response 和 subprocess 引用</w:t>
      </w:r>
    </w:p>
    <w:p>
      <w:pPr>
        <w:pStyle w:val="ListBullet"/>
      </w:pPr>
      <w:r>
        <w:t>③ /uploads 路由不再支持 POST 方法和 PHP 执行</w:t>
      </w:r>
    </w:p>
    <w:p>
      <w:pPr>
        <w:pStyle w:val="ListBullet"/>
      </w:pPr>
      <w:r>
        <w:t>④ help.html 保留正常的帮助页面功能</w:t>
      </w:r>
    </w:p>
    <w:p>
      <w:pPr>
        <w:pStyle w:val="Heading2"/>
      </w:pPr>
      <w:r>
        <w:t>5.3 修复验证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7AE60"/>
          </w:tcPr>
          <w:p>
            <w:r>
              <w:rPr>
                <w:b/>
                <w:color w:val="FFFFFF"/>
              </w:rPr>
              <w:t>测试场景</w:t>
            </w:r>
          </w:p>
        </w:tc>
        <w:tc>
          <w:tcPr>
            <w:tcW w:type="dxa" w:w="2880"/>
            <w:shd w:val="clear" w:color="auto" w:fill="27AE60"/>
          </w:tcPr>
          <w:p>
            <w:r>
              <w:rPr>
                <w:b/>
                <w:color w:val="FFFFFF"/>
              </w:rPr>
              <w:t>修复前</w:t>
            </w:r>
          </w:p>
        </w:tc>
        <w:tc>
          <w:tcPr>
            <w:tcW w:type="dxa" w:w="2880"/>
            <w:shd w:val="clear" w:color="auto" w:fill="27AE60"/>
          </w:tcPr>
          <w:p>
            <w:r>
              <w:rPr>
                <w:b/>
                <w:color w:val="FFFFFF"/>
              </w:rPr>
              <w:t>修复后</w:t>
            </w:r>
          </w:p>
        </w:tc>
      </w:tr>
      <w:tr>
        <w:tc>
          <w:tcPr>
            <w:tcW w:type="dxa" w:w="2880"/>
          </w:tcPr>
          <w:p>
            <w:r>
              <w:t>访问 rce_lab.php</w:t>
            </w:r>
          </w:p>
        </w:tc>
        <w:tc>
          <w:tcPr>
            <w:tcW w:type="dxa" w:w="2880"/>
          </w:tcPr>
          <w:p>
            <w:r>
              <w:t>RCE + 蚁剑可用</w:t>
            </w:r>
          </w:p>
        </w:tc>
        <w:tc>
          <w:tcPr>
            <w:tcW w:type="dxa" w:w="2880"/>
          </w:tcPr>
          <w:p>
            <w:r>
              <w:t>404 文件不存在</w:t>
            </w:r>
          </w:p>
        </w:tc>
      </w:tr>
      <w:tr>
        <w:tc>
          <w:tcPr>
            <w:tcW w:type="dxa" w:w="2880"/>
          </w:tcPr>
          <w:p>
            <w:r>
              <w:t>wrapper.php 文件</w:t>
            </w:r>
          </w:p>
        </w:tc>
        <w:tc>
          <w:tcPr>
            <w:tcW w:type="dxa" w:w="2880"/>
          </w:tcPr>
          <w:p>
            <w:r>
              <w:t>加载任意 PHP</w:t>
            </w:r>
          </w:p>
        </w:tc>
        <w:tc>
          <w:tcPr>
            <w:tcW w:type="dxa" w:w="2880"/>
          </w:tcPr>
          <w:p>
            <w:r>
              <w:t>已删除</w:t>
            </w:r>
          </w:p>
        </w:tc>
      </w:tr>
      <w:tr>
        <w:tc>
          <w:tcPr>
            <w:tcW w:type="dxa" w:w="2880"/>
          </w:tcPr>
          <w:p>
            <w:r>
              <w:t>/uploads/shell.php</w:t>
            </w:r>
          </w:p>
        </w:tc>
        <w:tc>
          <w:tcPr>
            <w:tcW w:type="dxa" w:w="2880"/>
          </w:tcPr>
          <w:p>
            <w:r>
              <w:t>PHP 执行 RCE</w:t>
            </w:r>
          </w:p>
        </w:tc>
        <w:tc>
          <w:tcPr>
            <w:tcW w:type="dxa" w:w="2880"/>
          </w:tcPr>
          <w:p>
            <w:r>
              <w:t>404 或返回源码</w:t>
            </w:r>
          </w:p>
        </w:tc>
      </w:tr>
    </w:tbl>
    <w:p>
      <w:r>
        <w:br w:type="page"/>
      </w:r>
    </w:p>
    <w:p>
      <w:pPr>
        <w:pStyle w:val="Heading1"/>
      </w:pPr>
      <w:r>
        <w:t>六、修复总结</w:t>
      </w:r>
    </w:p>
    <w:p>
      <w:pPr>
        <w:pStyle w:val="Heading2"/>
      </w:pPr>
      <w:r>
        <w:t>6.1 修复统计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A478A"/>
          </w:tcPr>
          <w:p>
            <w:r>
              <w:rPr>
                <w:b/>
                <w:color w:val="FFFFFF"/>
              </w:rPr>
              <w:t>漏洞类型</w:t>
            </w:r>
          </w:p>
        </w:tc>
        <w:tc>
          <w:tcPr>
            <w:tcW w:type="dxa" w:w="2160"/>
            <w:shd w:val="clear" w:color="auto" w:fill="1A478A"/>
          </w:tcPr>
          <w:p>
            <w:r>
              <w:rPr>
                <w:b/>
                <w:color w:val="FFFFFF"/>
              </w:rPr>
              <w:t>数量</w:t>
            </w:r>
          </w:p>
        </w:tc>
        <w:tc>
          <w:tcPr>
            <w:tcW w:type="dxa" w:w="2160"/>
            <w:shd w:val="clear" w:color="auto" w:fill="1A478A"/>
          </w:tcPr>
          <w:p>
            <w:r>
              <w:rPr>
                <w:b/>
                <w:color w:val="FFFFFF"/>
              </w:rPr>
              <w:t>最高风险</w:t>
            </w:r>
          </w:p>
        </w:tc>
        <w:tc>
          <w:tcPr>
            <w:tcW w:type="dxa" w:w="2160"/>
            <w:shd w:val="clear" w:color="auto" w:fill="1A478A"/>
          </w:tcPr>
          <w:p>
            <w:r>
              <w:rPr>
                <w:b/>
                <w:color w:val="FFFFFF"/>
              </w:rPr>
              <w:t>状态</w:t>
            </w:r>
          </w:p>
        </w:tc>
      </w:tr>
      <w:tr>
        <w:tc>
          <w:tcPr>
            <w:tcW w:type="dxa" w:w="2160"/>
          </w:tcPr>
          <w:p>
            <w:r>
              <w:t>路径穿越</w:t>
            </w:r>
          </w:p>
        </w:tc>
        <w:tc>
          <w:tcPr>
            <w:tcW w:type="dxa" w:w="2160"/>
          </w:tcPr>
          <w:p>
            <w:r>
              <w:t>2个</w:t>
            </w:r>
          </w:p>
        </w:tc>
        <w:tc>
          <w:tcPr>
            <w:tcW w:type="dxa" w:w="2160"/>
          </w:tcPr>
          <w:p>
            <w:r>
              <w:t>🔴 高危</w:t>
            </w:r>
          </w:p>
        </w:tc>
        <w:tc>
          <w:tcPr>
            <w:tcW w:type="dxa" w:w="2160"/>
          </w:tcPr>
          <w:p>
            <w:r>
              <w:t>✅ 已修复</w:t>
            </w:r>
          </w:p>
        </w:tc>
      </w:tr>
      <w:tr>
        <w:tc>
          <w:tcPr>
            <w:tcW w:type="dxa" w:w="2160"/>
          </w:tcPr>
          <w:p>
            <w:r>
              <w:t>PHP任意执行</w:t>
            </w:r>
          </w:p>
        </w:tc>
        <w:tc>
          <w:tcPr>
            <w:tcW w:type="dxa" w:w="2160"/>
          </w:tcPr>
          <w:p>
            <w:r>
              <w:t>1个</w:t>
            </w:r>
          </w:p>
        </w:tc>
        <w:tc>
          <w:tcPr>
            <w:tcW w:type="dxa" w:w="2160"/>
          </w:tcPr>
          <w:p>
            <w:r>
              <w:t>🔴 高危</w:t>
            </w:r>
          </w:p>
        </w:tc>
        <w:tc>
          <w:tcPr>
            <w:tcW w:type="dxa" w:w="2160"/>
          </w:tcPr>
          <w:p>
            <w:r>
              <w:t>✅ 已修复</w:t>
            </w:r>
          </w:p>
        </w:tc>
      </w:tr>
      <w:tr>
        <w:tc>
          <w:tcPr>
            <w:tcW w:type="dxa" w:w="2160"/>
          </w:tcPr>
          <w:p>
            <w:r>
              <w:t>RCE演示文件未清理</w:t>
            </w:r>
          </w:p>
        </w:tc>
        <w:tc>
          <w:tcPr>
            <w:tcW w:type="dxa" w:w="2160"/>
          </w:tcPr>
          <w:p>
            <w:r>
              <w:t>1个</w:t>
            </w:r>
          </w:p>
        </w:tc>
        <w:tc>
          <w:tcPr>
            <w:tcW w:type="dxa" w:w="2160"/>
          </w:tcPr>
          <w:p>
            <w:r>
              <w:t>🔴 高危</w:t>
            </w:r>
          </w:p>
        </w:tc>
        <w:tc>
          <w:tcPr>
            <w:tcW w:type="dxa" w:w="2160"/>
          </w:tcPr>
          <w:p>
            <w:r>
              <w:t>✅ 已清理</w:t>
            </w:r>
          </w:p>
        </w:tc>
      </w:tr>
    </w:tbl>
    <w:p/>
    <w:p>
      <w:pPr>
        <w:pStyle w:val="Heading2"/>
      </w:pPr>
      <w:r>
        <w:t>6.2 安全建议</w:t>
      </w:r>
    </w:p>
    <w:p>
      <w:r>
        <w:rPr>
          <w:b/>
        </w:rPr>
        <w:t>● 用户输入永远不可信：</w:t>
      </w:r>
      <w:r>
        <w:t>所有用户输入必须经过校验才能用于文件路径拼接。使用白名单方式比黑名单更安全。</w:t>
      </w:r>
    </w:p>
    <w:p>
      <w:r>
        <w:rPr>
          <w:b/>
        </w:rPr>
        <w:t>● 最小权限原则：</w:t>
      </w:r>
      <w:r>
        <w:t>Web 服务不应具有执行系统命令的权限。移除 subprocess.run() 等危险函数调用。</w:t>
      </w:r>
    </w:p>
    <w:p>
      <w:r>
        <w:rPr>
          <w:b/>
        </w:rPr>
        <w:t>● 演示文件清理：</w:t>
      </w:r>
      <w:r>
        <w:t>开发/测试阶段产生的漏洞演示文件必须在部署前彻底清理，避免遗留安全后门。</w:t>
      </w:r>
    </w:p>
    <w:p>
      <w:r>
        <w:rPr>
          <w:b/>
        </w:rPr>
        <w:t>● 静态文件与动态执行分离：</w:t>
      </w:r>
      <w:r>
        <w:t>用户上传目录应与代码执行目录严格分离，上传的文件不应具有被服务器解析执行的能力。</w:t>
      </w:r>
    </w:p>
    <w:p>
      <w:r>
        <w:rPr>
          <w:b/>
        </w:rPr>
        <w:t>● 使用成熟的鉴权中间件：</w:t>
      </w:r>
      <w:r>
        <w:t>建议使用 Flask-Login 等成熟的身份认证插件，统一管理用户 session 和权限验证。</w:t>
      </w:r>
    </w:p>
    <w:p/>
    <w:p>
      <w:pPr>
        <w:jc w:val="center"/>
      </w:pPr>
      <w:r>
        <w:rPr>
          <w:i/>
          <w:color w:val="999999"/>
          <w:sz w:val="28"/>
        </w:rPr>
        <w:t>— 报告完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